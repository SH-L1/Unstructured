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데이터베이스 설계서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556"/>
          </w:tcPr>
          <w:p>
            <w:r>
              <w:t>시스템명</w:t>
            </w:r>
          </w:p>
        </w:tc>
        <w:tc>
          <w:tcPr>
            <w:tcW w:type="dxa" w:w="2556"/>
          </w:tcPr>
          <w:p>
            <w:r>
              <w:t>eGovFrame 5.0 기반 지능형 민원 대응 시스템</w:t>
            </w:r>
          </w:p>
        </w:tc>
        <w:tc>
          <w:tcPr>
            <w:tcW w:type="dxa" w:w="2556"/>
          </w:tcPr>
          <w:p>
            <w:r>
              <w:t>서브시스템명</w:t>
            </w:r>
          </w:p>
        </w:tc>
        <w:tc>
          <w:tcPr>
            <w:tcW w:type="dxa" w:w="2556"/>
          </w:tcPr>
          <w:p>
            <w:r>
              <w:t>민원 분석 및 RAG 공문 초안 생성</w:t>
            </w:r>
          </w:p>
        </w:tc>
      </w:tr>
      <w:tr>
        <w:tc>
          <w:tcPr>
            <w:tcW w:type="dxa" w:w="2556"/>
          </w:tcPr>
          <w:p>
            <w:r>
              <w:t>단계명</w:t>
            </w:r>
          </w:p>
        </w:tc>
        <w:tc>
          <w:tcPr>
            <w:tcW w:type="dxa" w:w="2556"/>
          </w:tcPr>
          <w:p>
            <w:r>
              <w:t>분석/설계 보정</w:t>
            </w:r>
          </w:p>
        </w:tc>
        <w:tc>
          <w:tcPr>
            <w:tcW w:type="dxa" w:w="2556"/>
          </w:tcPr>
          <w:p>
            <w:r>
              <w:t>작성일자</w:t>
            </w:r>
          </w:p>
        </w:tc>
        <w:tc>
          <w:tcPr>
            <w:tcW w:type="dxa" w:w="2556"/>
          </w:tcPr>
          <w:p>
            <w:r>
              <w:t>2026-06-03</w:t>
            </w:r>
          </w:p>
        </w:tc>
      </w:tr>
      <w:tr>
        <w:tc>
          <w:tcPr>
            <w:tcW w:type="dxa" w:w="2556"/>
          </w:tcPr>
          <w:p>
            <w:r>
              <w:t>버전</w:t>
            </w:r>
          </w:p>
        </w:tc>
        <w:tc>
          <w:tcPr>
            <w:tcW w:type="dxa" w:w="2556"/>
          </w:tcPr>
          <w:p>
            <w:r>
              <w:t>v1.1</w:t>
            </w:r>
          </w:p>
        </w:tc>
        <w:tc>
          <w:tcPr>
            <w:tcW w:type="dxa" w:w="2556"/>
          </w:tcPr>
          <w:p>
            <w:r>
              <w:t>수정 기준</w:t>
            </w:r>
          </w:p>
        </w:tc>
        <w:tc>
          <w:tcPr>
            <w:tcW w:type="dxa" w:w="2556"/>
          </w:tcPr>
          <w:p>
            <w:r>
              <w:t>egov-boot-web 실제 구현, Flyway V1~V4, Controller/DTO/SmokeTest</w:t>
            </w:r>
          </w:p>
        </w:tc>
      </w:tr>
    </w:tbl>
    <w:p/>
    <w:p>
      <w:pPr>
        <w:pStyle w:val="Heading1"/>
      </w:pPr>
      <w:r>
        <w:t>1. 데이터베이스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DB 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DB명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DBMS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연결 기준</w:t>
            </w:r>
          </w:p>
        </w:tc>
        <w:tc>
          <w:tcPr>
            <w:tcW w:type="dxa" w:w="2045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045"/>
          </w:tcPr>
          <w:p>
            <w:r>
              <w:t>DB-001</w:t>
            </w:r>
          </w:p>
        </w:tc>
        <w:tc>
          <w:tcPr>
            <w:tcW w:type="dxa" w:w="2045"/>
          </w:tcPr>
          <w:p>
            <w:r>
              <w:t>complaintdb</w:t>
            </w:r>
          </w:p>
        </w:tc>
        <w:tc>
          <w:tcPr>
            <w:tcW w:type="dxa" w:w="2045"/>
          </w:tcPr>
          <w:p>
            <w:r>
              <w:t>PostgreSQL</w:t>
            </w:r>
          </w:p>
        </w:tc>
        <w:tc>
          <w:tcPr>
            <w:tcW w:type="dxa" w:w="2045"/>
          </w:tcPr>
          <w:p>
            <w:r>
              <w:t>localhost:5432, complaint_user</w:t>
            </w:r>
          </w:p>
        </w:tc>
        <w:tc>
          <w:tcPr>
            <w:tcW w:type="dxa" w:w="2045"/>
          </w:tcPr>
          <w:p>
            <w:r>
              <w:t>Flyway V1~V4, JPA validate 기준</w:t>
            </w:r>
          </w:p>
        </w:tc>
      </w:tr>
    </w:tbl>
    <w:p/>
    <w:p>
      <w:pPr>
        <w:pStyle w:val="Heading1"/>
      </w:pPr>
      <w:r>
        <w:t>2. 테이블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테이블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테이블명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주요 역할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관련 구현</w:t>
            </w:r>
          </w:p>
        </w:tc>
      </w:tr>
      <w:tr>
        <w:tc>
          <w:tcPr>
            <w:tcW w:type="dxa" w:w="2556"/>
          </w:tcPr>
          <w:p>
            <w:r>
              <w:t>TB-001</w:t>
            </w:r>
          </w:p>
        </w:tc>
        <w:tc>
          <w:tcPr>
            <w:tcW w:type="dxa" w:w="2556"/>
          </w:tcPr>
          <w:p>
            <w:r>
              <w:t>complaints</w:t>
            </w:r>
          </w:p>
        </w:tc>
        <w:tc>
          <w:tcPr>
            <w:tcW w:type="dxa" w:w="2556"/>
          </w:tcPr>
          <w:p>
            <w:r>
              <w:t>민원 원문, 접수번호, 채널, 위치, 처리 상태 저장</w:t>
            </w:r>
          </w:p>
        </w:tc>
        <w:tc>
          <w:tcPr>
            <w:tcW w:type="dxa" w:w="2556"/>
          </w:tcPr>
          <w:p>
            <w:r>
              <w:t>Complaint</w:t>
            </w:r>
          </w:p>
        </w:tc>
      </w:tr>
      <w:tr>
        <w:tc>
          <w:tcPr>
            <w:tcW w:type="dxa" w:w="2556"/>
          </w:tcPr>
          <w:p>
            <w:r>
              <w:t>TB-002</w:t>
            </w:r>
          </w:p>
        </w:tc>
        <w:tc>
          <w:tcPr>
            <w:tcW w:type="dxa" w:w="2556"/>
          </w:tcPr>
          <w:p>
            <w:r>
              <w:t>departments</w:t>
            </w:r>
          </w:p>
        </w:tc>
        <w:tc>
          <w:tcPr>
            <w:tcW w:type="dxa" w:w="2556"/>
          </w:tcPr>
          <w:p>
            <w:r>
              <w:t>담당 부서 seed 및 분류 결과 참조</w:t>
            </w:r>
          </w:p>
        </w:tc>
        <w:tc>
          <w:tcPr>
            <w:tcW w:type="dxa" w:w="2556"/>
          </w:tcPr>
          <w:p>
            <w:r>
              <w:t>Department</w:t>
            </w:r>
          </w:p>
        </w:tc>
      </w:tr>
      <w:tr>
        <w:tc>
          <w:tcPr>
            <w:tcW w:type="dxa" w:w="2556"/>
          </w:tcPr>
          <w:p>
            <w:r>
              <w:t>TB-003</w:t>
            </w:r>
          </w:p>
        </w:tc>
        <w:tc>
          <w:tcPr>
            <w:tcW w:type="dxa" w:w="2556"/>
          </w:tcPr>
          <w:p>
            <w:r>
              <w:t>complaint_analysis</w:t>
            </w:r>
          </w:p>
        </w:tc>
        <w:tc>
          <w:tcPr>
            <w:tcW w:type="dxa" w:w="2556"/>
          </w:tcPr>
          <w:p>
            <w:r>
              <w:t>민원 분석 결과, 유형, 긴급도, 감정, GeoJSON, JSON 저장</w:t>
            </w:r>
          </w:p>
        </w:tc>
        <w:tc>
          <w:tcPr>
            <w:tcW w:type="dxa" w:w="2556"/>
          </w:tcPr>
          <w:p>
            <w:r>
              <w:t>ComplaintAnalysis</w:t>
            </w:r>
          </w:p>
        </w:tc>
      </w:tr>
      <w:tr>
        <w:tc>
          <w:tcPr>
            <w:tcW w:type="dxa" w:w="2556"/>
          </w:tcPr>
          <w:p>
            <w:r>
              <w:t>TB-004</w:t>
            </w:r>
          </w:p>
        </w:tc>
        <w:tc>
          <w:tcPr>
            <w:tcW w:type="dxa" w:w="2556"/>
          </w:tcPr>
          <w:p>
            <w:r>
              <w:t>knowledge_documents</w:t>
            </w:r>
          </w:p>
        </w:tc>
        <w:tc>
          <w:tcPr>
            <w:tcW w:type="dxa" w:w="2556"/>
          </w:tcPr>
          <w:p>
            <w:r>
              <w:t>법령/조례/매뉴얼 지식문서 원본 저장</w:t>
            </w:r>
          </w:p>
        </w:tc>
        <w:tc>
          <w:tcPr>
            <w:tcW w:type="dxa" w:w="2556"/>
          </w:tcPr>
          <w:p>
            <w:r>
              <w:t>KnowledgeDocument</w:t>
            </w:r>
          </w:p>
        </w:tc>
      </w:tr>
      <w:tr>
        <w:tc>
          <w:tcPr>
            <w:tcW w:type="dxa" w:w="2556"/>
          </w:tcPr>
          <w:p>
            <w:r>
              <w:t>TB-005</w:t>
            </w:r>
          </w:p>
        </w:tc>
        <w:tc>
          <w:tcPr>
            <w:tcW w:type="dxa" w:w="2556"/>
          </w:tcPr>
          <w:p>
            <w:r>
              <w:t>knowledge_document_chunks</w:t>
            </w:r>
          </w:p>
        </w:tc>
        <w:tc>
          <w:tcPr>
            <w:tcW w:type="dxa" w:w="2556"/>
          </w:tcPr>
          <w:p>
            <w:r>
              <w:t>지식문서 청크 및 키워드 기반 RAG 검색 단위 저장</w:t>
            </w:r>
          </w:p>
        </w:tc>
        <w:tc>
          <w:tcPr>
            <w:tcW w:type="dxa" w:w="2556"/>
          </w:tcPr>
          <w:p>
            <w:r>
              <w:t>KnowledgeDocumentChunk</w:t>
            </w:r>
          </w:p>
        </w:tc>
      </w:tr>
      <w:tr>
        <w:tc>
          <w:tcPr>
            <w:tcW w:type="dxa" w:w="2556"/>
          </w:tcPr>
          <w:p>
            <w:r>
              <w:t>TB-006</w:t>
            </w:r>
          </w:p>
        </w:tc>
        <w:tc>
          <w:tcPr>
            <w:tcW w:type="dxa" w:w="2556"/>
          </w:tcPr>
          <w:p>
            <w:r>
              <w:t>rag_contexts</w:t>
            </w:r>
          </w:p>
        </w:tc>
        <w:tc>
          <w:tcPr>
            <w:tcW w:type="dxa" w:w="2556"/>
          </w:tcPr>
          <w:p>
            <w:r>
              <w:t>공문 초안에 사용된 RAG 근거와 점수 저장</w:t>
            </w:r>
          </w:p>
        </w:tc>
        <w:tc>
          <w:tcPr>
            <w:tcW w:type="dxa" w:w="2556"/>
          </w:tcPr>
          <w:p>
            <w:r>
              <w:t>RagContext</w:t>
            </w:r>
          </w:p>
        </w:tc>
      </w:tr>
      <w:tr>
        <w:tc>
          <w:tcPr>
            <w:tcW w:type="dxa" w:w="2556"/>
          </w:tcPr>
          <w:p>
            <w:r>
              <w:t>TB-007</w:t>
            </w:r>
          </w:p>
        </w:tc>
        <w:tc>
          <w:tcPr>
            <w:tcW w:type="dxa" w:w="2556"/>
          </w:tcPr>
          <w:p>
            <w:r>
              <w:t>official_drafts</w:t>
            </w:r>
          </w:p>
        </w:tc>
        <w:tc>
          <w:tcPr>
            <w:tcW w:type="dxa" w:w="2556"/>
          </w:tcPr>
          <w:p>
            <w:r>
              <w:t>공문 초안 본문, 모델명, 초안 상태 저장</w:t>
            </w:r>
          </w:p>
        </w:tc>
        <w:tc>
          <w:tcPr>
            <w:tcW w:type="dxa" w:w="2556"/>
          </w:tcPr>
          <w:p>
            <w:r>
              <w:t>OfficialDraft</w:t>
            </w:r>
          </w:p>
        </w:tc>
      </w:tr>
      <w:tr>
        <w:tc>
          <w:tcPr>
            <w:tcW w:type="dxa" w:w="2556"/>
          </w:tcPr>
          <w:p>
            <w:r>
              <w:t>TB-008</w:t>
            </w:r>
          </w:p>
        </w:tc>
        <w:tc>
          <w:tcPr>
            <w:tcW w:type="dxa" w:w="2556"/>
          </w:tcPr>
          <w:p>
            <w:r>
              <w:t>draft_revisions</w:t>
            </w:r>
          </w:p>
        </w:tc>
        <w:tc>
          <w:tcPr>
            <w:tcW w:type="dxa" w:w="2556"/>
          </w:tcPr>
          <w:p>
            <w:r>
              <w:t>공문 초안 수정 전/후 이력 저장</w:t>
            </w:r>
          </w:p>
        </w:tc>
        <w:tc>
          <w:tcPr>
            <w:tcW w:type="dxa" w:w="2556"/>
          </w:tcPr>
          <w:p>
            <w:r>
              <w:t>DraftRevision</w:t>
            </w:r>
          </w:p>
        </w:tc>
      </w:tr>
      <w:tr>
        <w:tc>
          <w:tcPr>
            <w:tcW w:type="dxa" w:w="2556"/>
          </w:tcPr>
          <w:p>
            <w:r>
              <w:t>TB-009</w:t>
            </w:r>
          </w:p>
        </w:tc>
        <w:tc>
          <w:tcPr>
            <w:tcW w:type="dxa" w:w="2556"/>
          </w:tcPr>
          <w:p>
            <w:r>
              <w:t>complaint_attachments</w:t>
            </w:r>
          </w:p>
        </w:tc>
        <w:tc>
          <w:tcPr>
            <w:tcW w:type="dxa" w:w="2556"/>
          </w:tcPr>
          <w:p>
            <w:r>
              <w:t>민원 첨부파일 메타데이터와 저장 키 저장</w:t>
            </w:r>
          </w:p>
        </w:tc>
        <w:tc>
          <w:tcPr>
            <w:tcW w:type="dxa" w:w="2556"/>
          </w:tcPr>
          <w:p>
            <w:r>
              <w:t>ComplaintAttachment</w:t>
            </w:r>
          </w:p>
        </w:tc>
      </w:tr>
      <w:tr>
        <w:tc>
          <w:tcPr>
            <w:tcW w:type="dxa" w:w="2556"/>
          </w:tcPr>
          <w:p>
            <w:r>
              <w:t>TB-010</w:t>
            </w:r>
          </w:p>
        </w:tc>
        <w:tc>
          <w:tcPr>
            <w:tcW w:type="dxa" w:w="2556"/>
          </w:tcPr>
          <w:p>
            <w:r>
              <w:t>api_users</w:t>
            </w:r>
          </w:p>
        </w:tc>
        <w:tc>
          <w:tcPr>
            <w:tcW w:type="dxa" w:w="2556"/>
          </w:tcPr>
          <w:p>
            <w:r>
              <w:t>API Key 인증 사용자와 해시 저장</w:t>
            </w:r>
          </w:p>
        </w:tc>
        <w:tc>
          <w:tcPr>
            <w:tcW w:type="dxa" w:w="2556"/>
          </w:tcPr>
          <w:p>
            <w:r>
              <w:t>ApiUser</w:t>
            </w:r>
          </w:p>
        </w:tc>
      </w:tr>
      <w:tr>
        <w:tc>
          <w:tcPr>
            <w:tcW w:type="dxa" w:w="2556"/>
          </w:tcPr>
          <w:p>
            <w:r>
              <w:t>TB-011</w:t>
            </w:r>
          </w:p>
        </w:tc>
        <w:tc>
          <w:tcPr>
            <w:tcW w:type="dxa" w:w="2556"/>
          </w:tcPr>
          <w:p>
            <w:r>
              <w:t>audit_logs</w:t>
            </w:r>
          </w:p>
        </w:tc>
        <w:tc>
          <w:tcPr>
            <w:tcW w:type="dxa" w:w="2556"/>
          </w:tcPr>
          <w:p>
            <w:r>
              <w:t>/api/** 요청 감사 로그 저장</w:t>
            </w:r>
          </w:p>
        </w:tc>
        <w:tc>
          <w:tcPr>
            <w:tcW w:type="dxa" w:w="2556"/>
          </w:tcPr>
          <w:p>
            <w:r>
              <w:t>AuditLog</w:t>
            </w:r>
          </w:p>
        </w:tc>
      </w:tr>
    </w:tbl>
    <w:p/>
    <w:p>
      <w:pPr>
        <w:pStyle w:val="Heading1"/>
      </w:pPr>
      <w:r>
        <w:t>3. 핵심 테이블 상세</w:t>
      </w:r>
    </w:p>
    <w:p>
      <w:pPr>
        <w:pStyle w:val="Heading2"/>
      </w:pPr>
      <w:r>
        <w:t>complaints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uuid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민원 식별자</w:t>
            </w:r>
          </w:p>
        </w:tc>
      </w:tr>
      <w:tr>
        <w:tc>
          <w:tcPr>
            <w:tcW w:type="dxa" w:w="1704"/>
          </w:tcPr>
          <w:p>
            <w:r>
              <w:t>receipt_number</w:t>
            </w:r>
          </w:p>
        </w:tc>
        <w:tc>
          <w:tcPr>
            <w:tcW w:type="dxa" w:w="1704"/>
          </w:tcPr>
          <w:p>
            <w:r>
              <w:t>varchar(60)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UK</w:t>
            </w:r>
          </w:p>
        </w:tc>
        <w:tc>
          <w:tcPr>
            <w:tcW w:type="dxa" w:w="1704"/>
          </w:tcPr>
          <w:p>
            <w:r>
              <w:t>idx_complaints_receipt_number</w:t>
            </w:r>
          </w:p>
        </w:tc>
        <w:tc>
          <w:tcPr>
            <w:tcW w:type="dxa" w:w="1704"/>
          </w:tcPr>
          <w:p>
            <w:r>
              <w:t>CIV- 형식 접수번호</w:t>
            </w:r>
          </w:p>
        </w:tc>
      </w:tr>
      <w:tr>
        <w:tc>
          <w:tcPr>
            <w:tcW w:type="dxa" w:w="1704"/>
          </w:tcPr>
          <w:p>
            <w:r>
              <w:t>title</w:t>
            </w:r>
          </w:p>
        </w:tc>
        <w:tc>
          <w:tcPr>
            <w:tcW w:type="dxa" w:w="1704"/>
          </w:tcPr>
          <w:p>
            <w:r>
              <w:t>varchar(200)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원문 기반 제목</w:t>
            </w:r>
          </w:p>
        </w:tc>
      </w:tr>
      <w:tr>
        <w:tc>
          <w:tcPr>
            <w:tcW w:type="dxa" w:w="1704"/>
          </w:tcPr>
          <w:p>
            <w:r>
              <w:t>source_channel</w:t>
            </w:r>
          </w:p>
        </w:tc>
        <w:tc>
          <w:tcPr>
            <w:tcW w:type="dxa" w:w="1704"/>
          </w:tcPr>
          <w:p>
            <w:r>
              <w:t>varchar(50)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WEB, MOBILE, CALL_CENTER, VISIT, EMAIL, OPEN_API</w:t>
            </w:r>
          </w:p>
        </w:tc>
      </w:tr>
      <w:tr>
        <w:tc>
          <w:tcPr>
            <w:tcW w:type="dxa" w:w="1704"/>
          </w:tcPr>
          <w:p>
            <w:r>
              <w:t>raw_text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비정형 민원 원문</w:t>
            </w:r>
          </w:p>
        </w:tc>
      </w:tr>
      <w:tr>
        <w:tc>
          <w:tcPr>
            <w:tcW w:type="dxa" w:w="1704"/>
          </w:tcPr>
          <w:p>
            <w:r>
              <w:t>location_text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위치 텍스트</w:t>
            </w:r>
          </w:p>
        </w:tc>
      </w:tr>
      <w:tr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varchar(30)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idx_complaints_status_created_at</w:t>
            </w:r>
          </w:p>
        </w:tc>
        <w:tc>
          <w:tcPr>
            <w:tcW w:type="dxa" w:w="1704"/>
          </w:tcPr>
          <w:p>
            <w:r>
              <w:t>RECEIVED, ANALYZED, DRAFT_GENERATED 등</w:t>
            </w:r>
          </w:p>
        </w:tc>
      </w:tr>
      <w:tr>
        <w:tc>
          <w:tcPr>
            <w:tcW w:type="dxa" w:w="1704"/>
          </w:tcPr>
          <w:p>
            <w:r>
              <w:t>created_at/updated_at</w:t>
            </w:r>
          </w:p>
        </w:tc>
        <w:tc>
          <w:tcPr>
            <w:tcW w:type="dxa" w:w="1704"/>
          </w:tcPr>
          <w:p>
            <w:r>
              <w:t>timestamp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생성/수정 시각</w:t>
            </w:r>
          </w:p>
        </w:tc>
      </w:tr>
    </w:tbl>
    <w:p/>
    <w:p>
      <w:pPr>
        <w:pStyle w:val="Heading2"/>
      </w:pPr>
      <w:r>
        <w:t>complaint_analysis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분석 식별자</w:t>
            </w:r>
          </w:p>
        </w:tc>
      </w:tr>
      <w:tr>
        <w:tc>
          <w:tcPr>
            <w:tcW w:type="dxa" w:w="1704"/>
          </w:tcPr>
          <w:p>
            <w:r>
              <w:t>complaint_id</w:t>
            </w:r>
          </w:p>
        </w:tc>
        <w:tc>
          <w:tcPr>
            <w:tcW w:type="dxa" w:w="1704"/>
          </w:tcPr>
          <w:p>
            <w:r>
              <w:t>uuid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FK/UK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complaints(id) 1:1 참조</w:t>
            </w:r>
          </w:p>
        </w:tc>
      </w:tr>
      <w:tr>
        <w:tc>
          <w:tcPr>
            <w:tcW w:type="dxa" w:w="1704"/>
          </w:tcPr>
          <w:p>
            <w:r>
              <w:t>intent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분석 의도</w:t>
            </w:r>
          </w:p>
        </w:tc>
      </w:tr>
      <w:tr>
        <w:tc>
          <w:tcPr>
            <w:tcW w:type="dxa" w:w="1704"/>
          </w:tcPr>
          <w:p>
            <w:r>
              <w:t>complaint_type</w:t>
            </w:r>
          </w:p>
        </w:tc>
        <w:tc>
          <w:tcPr>
            <w:tcW w:type="dxa" w:w="1704"/>
          </w:tcPr>
          <w:p>
            <w:r>
              <w:t>varchar(50)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idx_complaint_analysis_type_urgency</w:t>
            </w:r>
          </w:p>
        </w:tc>
        <w:tc>
          <w:tcPr>
            <w:tcW w:type="dxa" w:w="1704"/>
          </w:tcPr>
          <w:p>
            <w:r>
              <w:t>ILLEGAL_DUMPING, ROAD_DAMAGE, HAZARDOUS_MATERIAL 등</w:t>
            </w:r>
          </w:p>
        </w:tc>
      </w:tr>
      <w:tr>
        <w:tc>
          <w:tcPr>
            <w:tcW w:type="dxa" w:w="1704"/>
          </w:tcPr>
          <w:p>
            <w:r>
              <w:t>urgency</w:t>
            </w:r>
          </w:p>
        </w:tc>
        <w:tc>
          <w:tcPr>
            <w:tcW w:type="dxa" w:w="1704"/>
          </w:tcPr>
          <w:p>
            <w:r>
              <w:t>varchar(30)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idx_complaint_analysis_type_urgency</w:t>
            </w:r>
          </w:p>
        </w:tc>
        <w:tc>
          <w:tcPr>
            <w:tcW w:type="dxa" w:w="1704"/>
          </w:tcPr>
          <w:p>
            <w:r>
              <w:t>LOW, NORMAL, HIGH, EMERGENCY</w:t>
            </w:r>
          </w:p>
        </w:tc>
      </w:tr>
      <w:tr>
        <w:tc>
          <w:tcPr>
            <w:tcW w:type="dxa" w:w="1704"/>
          </w:tcPr>
          <w:p>
            <w:r>
              <w:t>sentiment</w:t>
            </w:r>
          </w:p>
        </w:tc>
        <w:tc>
          <w:tcPr>
            <w:tcW w:type="dxa" w:w="1704"/>
          </w:tcPr>
          <w:p>
            <w:r>
              <w:t>varchar(30)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NEUTRAL, DISCOMFORT, ANGER, URGENT</w:t>
            </w:r>
          </w:p>
        </w:tc>
      </w:tr>
      <w:tr>
        <w:tc>
          <w:tcPr>
            <w:tcW w:type="dxa" w:w="1704"/>
          </w:tcPr>
          <w:p>
            <w:r>
              <w:t>department_id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departments(id) 참조</w:t>
            </w:r>
          </w:p>
        </w:tc>
      </w:tr>
      <w:tr>
        <w:tc>
          <w:tcPr>
            <w:tcW w:type="dxa" w:w="1704"/>
          </w:tcPr>
          <w:p>
            <w:r>
              <w:t>location_text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분석 위치 텍스트</w:t>
            </w:r>
          </w:p>
        </w:tc>
      </w:tr>
      <w:tr>
        <w:tc>
          <w:tcPr>
            <w:tcW w:type="dxa" w:w="1704"/>
          </w:tcPr>
          <w:p>
            <w:r>
              <w:t>geo_json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GeoJSON 응답</w:t>
            </w:r>
          </w:p>
        </w:tc>
      </w:tr>
      <w:tr>
        <w:tc>
          <w:tcPr>
            <w:tcW w:type="dxa" w:w="1704"/>
          </w:tcPr>
          <w:p>
            <w:r>
              <w:t>analysis_json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LLM/룰 기반 분석 원문 JSON</w:t>
            </w:r>
          </w:p>
        </w:tc>
      </w:tr>
    </w:tbl>
    <w:p/>
    <w:p>
      <w:pPr>
        <w:pStyle w:val="Heading2"/>
      </w:pPr>
      <w:r>
        <w:t>knowledge_documents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지식문서 식별자</w:t>
            </w:r>
          </w:p>
        </w:tc>
      </w:tr>
      <w:tr>
        <w:tc>
          <w:tcPr>
            <w:tcW w:type="dxa" w:w="1704"/>
          </w:tcPr>
          <w:p>
            <w:r>
              <w:t>document_type</w:t>
            </w:r>
          </w:p>
        </w:tc>
        <w:tc>
          <w:tcPr>
            <w:tcW w:type="dxa" w:w="1704"/>
          </w:tcPr>
          <w:p>
            <w:r>
              <w:t>varchar(30)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LAW, ORDINANCE, MANUAL, CASE</w:t>
            </w:r>
          </w:p>
        </w:tc>
      </w:tr>
      <w:tr>
        <w:tc>
          <w:tcPr>
            <w:tcW w:type="dxa" w:w="1704"/>
          </w:tcPr>
          <w:p>
            <w:r>
              <w:t>title</w:t>
            </w:r>
          </w:p>
        </w:tc>
        <w:tc>
          <w:tcPr>
            <w:tcW w:type="dxa" w:w="1704"/>
          </w:tcPr>
          <w:p>
            <w:r>
              <w:t>varchar(200)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문서 제목</w:t>
            </w:r>
          </w:p>
        </w:tc>
      </w:tr>
      <w:tr>
        <w:tc>
          <w:tcPr>
            <w:tcW w:type="dxa" w:w="1704"/>
          </w:tcPr>
          <w:p>
            <w:r>
              <w:t>source_name/source_url</w:t>
            </w:r>
          </w:p>
        </w:tc>
        <w:tc>
          <w:tcPr>
            <w:tcW w:type="dxa" w:w="1704"/>
          </w:tcPr>
          <w:p>
            <w:r>
              <w:t>varchar</w:t>
            </w:r>
          </w:p>
        </w:tc>
        <w:tc>
          <w:tcPr>
            <w:tcW w:type="dxa" w:w="1704"/>
          </w:tcPr>
          <w:p>
            <w:r>
              <w:t>Y/N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출처명/URL</w:t>
            </w:r>
          </w:p>
        </w:tc>
      </w:tr>
      <w:tr>
        <w:tc>
          <w:tcPr>
            <w:tcW w:type="dxa" w:w="1704"/>
          </w:tcPr>
          <w:p>
            <w:r>
              <w:t>content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문서 본문</w:t>
            </w:r>
          </w:p>
        </w:tc>
      </w:tr>
      <w:tr>
        <w:tc>
          <w:tcPr>
            <w:tcW w:type="dxa" w:w="1704"/>
          </w:tcPr>
          <w:p>
            <w:r>
              <w:t>keywords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검색 키워드</w:t>
            </w:r>
          </w:p>
        </w:tc>
      </w:tr>
      <w:tr>
        <w:tc>
          <w:tcPr>
            <w:tcW w:type="dxa" w:w="1704"/>
          </w:tcPr>
          <w:p>
            <w:r>
              <w:t>legal_basis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법령/조례/매뉴얼 근거</w:t>
            </w:r>
          </w:p>
        </w:tc>
      </w:tr>
    </w:tbl>
    <w:p/>
    <w:p>
      <w:pPr>
        <w:pStyle w:val="Heading2"/>
      </w:pPr>
      <w:r>
        <w:t>knowledge_document_chunks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청크 식별자</w:t>
            </w:r>
          </w:p>
        </w:tc>
      </w:tr>
      <w:tr>
        <w:tc>
          <w:tcPr>
            <w:tcW w:type="dxa" w:w="1704"/>
          </w:tcPr>
          <w:p>
            <w:r>
              <w:t>knowledge_document_id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>
              <w:t>idx_knowledge_document_chunks_document_id</w:t>
            </w:r>
          </w:p>
        </w:tc>
        <w:tc>
          <w:tcPr>
            <w:tcW w:type="dxa" w:w="1704"/>
          </w:tcPr>
          <w:p>
            <w:r>
              <w:t>knowledge_documents(id) 참조</w:t>
            </w:r>
          </w:p>
        </w:tc>
      </w:tr>
      <w:tr>
        <w:tc>
          <w:tcPr>
            <w:tcW w:type="dxa" w:w="1704"/>
          </w:tcPr>
          <w:p>
            <w:r>
              <w:t>chunk_index</w:t>
            </w:r>
          </w:p>
        </w:tc>
        <w:tc>
          <w:tcPr>
            <w:tcW w:type="dxa" w:w="1704"/>
          </w:tcPr>
          <w:p>
            <w:r>
              <w:t>integer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UK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문서 내 청크 순번</w:t>
            </w:r>
          </w:p>
        </w:tc>
      </w:tr>
      <w:tr>
        <w:tc>
          <w:tcPr>
            <w:tcW w:type="dxa" w:w="1704"/>
          </w:tcPr>
          <w:p>
            <w:r>
              <w:t>content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청크 본문</w:t>
            </w:r>
          </w:p>
        </w:tc>
      </w:tr>
      <w:tr>
        <w:tc>
          <w:tcPr>
            <w:tcW w:type="dxa" w:w="1704"/>
          </w:tcPr>
          <w:p>
            <w:r>
              <w:t>keywords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청크 검색 키워드</w:t>
            </w:r>
          </w:p>
        </w:tc>
      </w:tr>
      <w:tr>
        <w:tc>
          <w:tcPr>
            <w:tcW w:type="dxa" w:w="1704"/>
          </w:tcPr>
          <w:p>
            <w:r>
              <w:t>legal_basis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청크별 근거</w:t>
            </w:r>
          </w:p>
        </w:tc>
      </w:tr>
      <w:tr>
        <w:tc>
          <w:tcPr>
            <w:tcW w:type="dxa" w:w="1704"/>
          </w:tcPr>
          <w:p>
            <w:r>
              <w:t>embedding_id/token_count</w:t>
            </w:r>
          </w:p>
        </w:tc>
        <w:tc>
          <w:tcPr>
            <w:tcW w:type="dxa" w:w="1704"/>
          </w:tcPr>
          <w:p>
            <w:r>
              <w:t>varchar/integer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향후 벡터 검색 확장 필드</w:t>
            </w:r>
          </w:p>
        </w:tc>
      </w:tr>
      <w:tr>
        <w:tc>
          <w:tcPr>
            <w:tcW w:type="dxa" w:w="1704"/>
          </w:tcPr>
          <w:p>
            <w:r>
              <w:t>active</w:t>
            </w:r>
          </w:p>
        </w:tc>
        <w:tc>
          <w:tcPr>
            <w:tcW w:type="dxa" w:w="1704"/>
          </w:tcPr>
          <w:p>
            <w:r>
              <w:t>boolean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idx_knowledge_document_chunks_active</w:t>
            </w:r>
          </w:p>
        </w:tc>
        <w:tc>
          <w:tcPr>
            <w:tcW w:type="dxa" w:w="1704"/>
          </w:tcPr>
          <w:p>
            <w:r>
              <w:t>활성 여부</w:t>
            </w:r>
          </w:p>
        </w:tc>
      </w:tr>
    </w:tbl>
    <w:p/>
    <w:p>
      <w:pPr>
        <w:pStyle w:val="Heading2"/>
      </w:pPr>
      <w:r>
        <w:t>rag_contexts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RAG 근거 식별자</w:t>
            </w:r>
          </w:p>
        </w:tc>
      </w:tr>
      <w:tr>
        <w:tc>
          <w:tcPr>
            <w:tcW w:type="dxa" w:w="1704"/>
          </w:tcPr>
          <w:p>
            <w:r>
              <w:t>complaint_id</w:t>
            </w:r>
          </w:p>
        </w:tc>
        <w:tc>
          <w:tcPr>
            <w:tcW w:type="dxa" w:w="1704"/>
          </w:tcPr>
          <w:p>
            <w:r>
              <w:t>uuid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>
              <w:t>idx_rag_contexts_complaint_id_score</w:t>
            </w:r>
          </w:p>
        </w:tc>
        <w:tc>
          <w:tcPr>
            <w:tcW w:type="dxa" w:w="1704"/>
          </w:tcPr>
          <w:p>
            <w:r>
              <w:t>complaints(id) 참조</w:t>
            </w:r>
          </w:p>
        </w:tc>
      </w:tr>
      <w:tr>
        <w:tc>
          <w:tcPr>
            <w:tcW w:type="dxa" w:w="1704"/>
          </w:tcPr>
          <w:p>
            <w:r>
              <w:t>official_draft_id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>
              <w:t>idx_rag_contexts_official_draft_id_score</w:t>
            </w:r>
          </w:p>
        </w:tc>
        <w:tc>
          <w:tcPr>
            <w:tcW w:type="dxa" w:w="1704"/>
          </w:tcPr>
          <w:p>
            <w:r>
              <w:t>official_drafts(id) 참조</w:t>
            </w:r>
          </w:p>
        </w:tc>
      </w:tr>
      <w:tr>
        <w:tc>
          <w:tcPr>
            <w:tcW w:type="dxa" w:w="1704"/>
          </w:tcPr>
          <w:p>
            <w:r>
              <w:t>knowledge_document_id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knowledge_documents(id) 참조</w:t>
            </w:r>
          </w:p>
        </w:tc>
      </w:tr>
      <w:tr>
        <w:tc>
          <w:tcPr>
            <w:tcW w:type="dxa" w:w="1704"/>
          </w:tcPr>
          <w:p>
            <w:r>
              <w:t>knowledge_document_chunk_id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>
              <w:t>idx_rag_contexts_knowledge_document_chunk_id</w:t>
            </w:r>
          </w:p>
        </w:tc>
        <w:tc>
          <w:tcPr>
            <w:tcW w:type="dxa" w:w="1704"/>
          </w:tcPr>
          <w:p>
            <w:r>
              <w:t>knowledge_document_chunks(id) 참조</w:t>
            </w:r>
          </w:p>
        </w:tc>
      </w:tr>
      <w:tr>
        <w:tc>
          <w:tcPr>
            <w:tcW w:type="dxa" w:w="1704"/>
          </w:tcPr>
          <w:p>
            <w:r>
              <w:t>legal_basis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근거명</w:t>
            </w:r>
          </w:p>
        </w:tc>
      </w:tr>
      <w:tr>
        <w:tc>
          <w:tcPr>
            <w:tcW w:type="dxa" w:w="1704"/>
          </w:tcPr>
          <w:p>
            <w:r>
              <w:t>content_snippet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근거 발췌</w:t>
            </w:r>
          </w:p>
        </w:tc>
      </w:tr>
      <w:tr>
        <w:tc>
          <w:tcPr>
            <w:tcW w:type="dxa" w:w="1704"/>
          </w:tcPr>
          <w:p>
            <w:r>
              <w:t>score</w:t>
            </w:r>
          </w:p>
        </w:tc>
        <w:tc>
          <w:tcPr>
            <w:tcW w:type="dxa" w:w="1704"/>
          </w:tcPr>
          <w:p>
            <w:r>
              <w:t>float(53)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검색 유사도/우선순위 점수</w:t>
            </w:r>
          </w:p>
        </w:tc>
      </w:tr>
    </w:tbl>
    <w:p/>
    <w:p>
      <w:pPr>
        <w:pStyle w:val="Heading2"/>
      </w:pPr>
      <w:r>
        <w:t>official_drafts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초안 식별자</w:t>
            </w:r>
          </w:p>
        </w:tc>
      </w:tr>
      <w:tr>
        <w:tc>
          <w:tcPr>
            <w:tcW w:type="dxa" w:w="1704"/>
          </w:tcPr>
          <w:p>
            <w:r>
              <w:t>complaint_id</w:t>
            </w:r>
          </w:p>
        </w:tc>
        <w:tc>
          <w:tcPr>
            <w:tcW w:type="dxa" w:w="1704"/>
          </w:tcPr>
          <w:p>
            <w:r>
              <w:t>uuid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>
              <w:t>idx_official_drafts_complaint_id_created_at</w:t>
            </w:r>
          </w:p>
        </w:tc>
        <w:tc>
          <w:tcPr>
            <w:tcW w:type="dxa" w:w="1704"/>
          </w:tcPr>
          <w:p>
            <w:r>
              <w:t>complaints(id) 참조</w:t>
            </w:r>
          </w:p>
        </w:tc>
      </w:tr>
      <w:tr>
        <w:tc>
          <w:tcPr>
            <w:tcW w:type="dxa" w:w="1704"/>
          </w:tcPr>
          <w:p>
            <w:r>
              <w:t>draft_text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공문 초안 본문</w:t>
            </w:r>
          </w:p>
        </w:tc>
      </w:tr>
      <w:tr>
        <w:tc>
          <w:tcPr>
            <w:tcW w:type="dxa" w:w="1704"/>
          </w:tcPr>
          <w:p>
            <w:r>
              <w:t>model_name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openai:gpt-4o-mini 또는 mock 모델명</w:t>
            </w:r>
          </w:p>
        </w:tc>
      </w:tr>
      <w:tr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varchar(30)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DRAFT, REVISED, APPROVED, REJECTED</w:t>
            </w:r>
          </w:p>
        </w:tc>
      </w:tr>
    </w:tbl>
    <w:p/>
    <w:p>
      <w:pPr>
        <w:pStyle w:val="Heading2"/>
      </w:pPr>
      <w:r>
        <w:t>draft_revisions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수정 이력 식별자</w:t>
            </w:r>
          </w:p>
        </w:tc>
      </w:tr>
      <w:tr>
        <w:tc>
          <w:tcPr>
            <w:tcW w:type="dxa" w:w="1704"/>
          </w:tcPr>
          <w:p>
            <w:r>
              <w:t>official_draft_id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official_drafts(id) 참조</w:t>
            </w:r>
          </w:p>
        </w:tc>
      </w:tr>
      <w:tr>
        <w:tc>
          <w:tcPr>
            <w:tcW w:type="dxa" w:w="1704"/>
          </w:tcPr>
          <w:p>
            <w:r>
              <w:t>before_text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수정 전 본문</w:t>
            </w:r>
          </w:p>
        </w:tc>
      </w:tr>
      <w:tr>
        <w:tc>
          <w:tcPr>
            <w:tcW w:type="dxa" w:w="1704"/>
          </w:tcPr>
          <w:p>
            <w:r>
              <w:t>after_text</w:t>
            </w:r>
          </w:p>
        </w:tc>
        <w:tc>
          <w:tcPr>
            <w:tcW w:type="dxa" w:w="1704"/>
          </w:tcPr>
          <w:p>
            <w:r>
              <w:t>text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수정 후 본문</w:t>
            </w:r>
          </w:p>
        </w:tc>
      </w:tr>
      <w:tr>
        <w:tc>
          <w:tcPr>
            <w:tcW w:type="dxa" w:w="1704"/>
          </w:tcPr>
          <w:p>
            <w:r>
              <w:t>revised_by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수정자</w:t>
            </w:r>
          </w:p>
        </w:tc>
      </w:tr>
    </w:tbl>
    <w:p/>
    <w:p>
      <w:pPr>
        <w:pStyle w:val="Heading2"/>
      </w:pPr>
      <w:r>
        <w:t>complaint_attachments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uuid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첨부파일 식별자</w:t>
            </w:r>
          </w:p>
        </w:tc>
      </w:tr>
      <w:tr>
        <w:tc>
          <w:tcPr>
            <w:tcW w:type="dxa" w:w="1704"/>
          </w:tcPr>
          <w:p>
            <w:r>
              <w:t>complaint_id</w:t>
            </w:r>
          </w:p>
        </w:tc>
        <w:tc>
          <w:tcPr>
            <w:tcW w:type="dxa" w:w="1704"/>
          </w:tcPr>
          <w:p>
            <w:r>
              <w:t>uuid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FK</w:t>
            </w:r>
          </w:p>
        </w:tc>
        <w:tc>
          <w:tcPr>
            <w:tcW w:type="dxa" w:w="1704"/>
          </w:tcPr>
          <w:p>
            <w:r>
              <w:t>idx_complaint_attachments_complaint_id</w:t>
            </w:r>
          </w:p>
        </w:tc>
        <w:tc>
          <w:tcPr>
            <w:tcW w:type="dxa" w:w="1704"/>
          </w:tcPr>
          <w:p>
            <w:r>
              <w:t>complaints(id) 참조</w:t>
            </w:r>
          </w:p>
        </w:tc>
      </w:tr>
      <w:tr>
        <w:tc>
          <w:tcPr>
            <w:tcW w:type="dxa" w:w="1704"/>
          </w:tcPr>
          <w:p>
            <w:r>
              <w:t>original_filename</w:t>
            </w:r>
          </w:p>
        </w:tc>
        <w:tc>
          <w:tcPr>
            <w:tcW w:type="dxa" w:w="1704"/>
          </w:tcPr>
          <w:p>
            <w:r>
              <w:t>varchar(255)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원본 파일명</w:t>
            </w:r>
          </w:p>
        </w:tc>
      </w:tr>
      <w:tr>
        <w:tc>
          <w:tcPr>
            <w:tcW w:type="dxa" w:w="1704"/>
          </w:tcPr>
          <w:p>
            <w:r>
              <w:t>content_type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MIME 타입</w:t>
            </w:r>
          </w:p>
        </w:tc>
      </w:tr>
      <w:tr>
        <w:tc>
          <w:tcPr>
            <w:tcW w:type="dxa" w:w="1704"/>
          </w:tcPr>
          <w:p>
            <w:r>
              <w:t>size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파일 크기</w:t>
            </w:r>
          </w:p>
        </w:tc>
      </w:tr>
      <w:tr>
        <w:tc>
          <w:tcPr>
            <w:tcW w:type="dxa" w:w="1704"/>
          </w:tcPr>
          <w:p>
            <w:r>
              <w:t>storage_key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Local/S3 저장 키</w:t>
            </w:r>
          </w:p>
        </w:tc>
      </w:tr>
    </w:tbl>
    <w:p/>
    <w:p>
      <w:pPr>
        <w:pStyle w:val="Heading2"/>
      </w:pPr>
      <w:r>
        <w:t>api_users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API 사용자 식별자</w:t>
            </w:r>
          </w:p>
        </w:tc>
      </w:tr>
      <w:tr>
        <w:tc>
          <w:tcPr>
            <w:tcW w:type="dxa" w:w="1704"/>
          </w:tcPr>
          <w:p>
            <w:r>
              <w:t>username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UK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사용자명</w:t>
            </w:r>
          </w:p>
        </w:tc>
      </w:tr>
      <w:tr>
        <w:tc>
          <w:tcPr>
            <w:tcW w:type="dxa" w:w="1704"/>
          </w:tcPr>
          <w:p>
            <w:r>
              <w:t>api_key_hash</w:t>
            </w:r>
          </w:p>
        </w:tc>
        <w:tc>
          <w:tcPr>
            <w:tcW w:type="dxa" w:w="1704"/>
          </w:tcPr>
          <w:p>
            <w:r>
              <w:t>varchar(128)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UK</w:t>
            </w:r>
          </w:p>
        </w:tc>
        <w:tc>
          <w:tcPr>
            <w:tcW w:type="dxa" w:w="1704"/>
          </w:tcPr>
          <w:p>
            <w:r>
              <w:t>idx_api_users_api_key_hash_active</w:t>
            </w:r>
          </w:p>
        </w:tc>
        <w:tc>
          <w:tcPr>
            <w:tcW w:type="dxa" w:w="1704"/>
          </w:tcPr>
          <w:p>
            <w:r>
              <w:t>API Key SHA-256 해시</w:t>
            </w:r>
          </w:p>
        </w:tc>
      </w:tr>
      <w:tr>
        <w:tc>
          <w:tcPr>
            <w:tcW w:type="dxa" w:w="1704"/>
          </w:tcPr>
          <w:p>
            <w:r>
              <w:t>role</w:t>
            </w:r>
          </w:p>
        </w:tc>
        <w:tc>
          <w:tcPr>
            <w:tcW w:type="dxa" w:w="1704"/>
          </w:tcPr>
          <w:p>
            <w:r>
              <w:t>varchar(30)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ADMIN, OFFICER, VIEWER</w:t>
            </w:r>
          </w:p>
        </w:tc>
      </w:tr>
      <w:tr>
        <w:tc>
          <w:tcPr>
            <w:tcW w:type="dxa" w:w="1704"/>
          </w:tcPr>
          <w:p>
            <w:r>
              <w:t>active</w:t>
            </w:r>
          </w:p>
        </w:tc>
        <w:tc>
          <w:tcPr>
            <w:tcW w:type="dxa" w:w="1704"/>
          </w:tcPr>
          <w:p>
            <w:r>
              <w:t>boolean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idx_api_users_api_key_hash_active</w:t>
            </w:r>
          </w:p>
        </w:tc>
        <w:tc>
          <w:tcPr>
            <w:tcW w:type="dxa" w:w="1704"/>
          </w:tcPr>
          <w:p>
            <w:r>
              <w:t>활성 여부</w:t>
            </w:r>
          </w:p>
        </w:tc>
      </w:tr>
    </w:tbl>
    <w:p/>
    <w:p>
      <w:pPr>
        <w:pStyle w:val="Heading2"/>
      </w:pPr>
      <w:r>
        <w:t>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컬럼ID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PK/FK/UK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bigint identity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>
              <w:t>PK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감사 로그 식별자</w:t>
            </w:r>
          </w:p>
        </w:tc>
      </w:tr>
      <w:tr>
        <w:tc>
          <w:tcPr>
            <w:tcW w:type="dxa" w:w="1704"/>
          </w:tcPr>
          <w:p>
            <w:r>
              <w:t>method</w:t>
            </w:r>
          </w:p>
        </w:tc>
        <w:tc>
          <w:tcPr>
            <w:tcW w:type="dxa" w:w="1704"/>
          </w:tcPr>
          <w:p>
            <w:r>
              <w:t>varchar(20)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HTTP method</w:t>
            </w:r>
          </w:p>
        </w:tc>
      </w:tr>
      <w:tr>
        <w:tc>
          <w:tcPr>
            <w:tcW w:type="dxa" w:w="1704"/>
          </w:tcPr>
          <w:p>
            <w:r>
              <w:t>path</w:t>
            </w:r>
          </w:p>
        </w:tc>
        <w:tc>
          <w:tcPr>
            <w:tcW w:type="dxa" w:w="1704"/>
          </w:tcPr>
          <w:p>
            <w:r>
              <w:t>varchar(500)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idx_audit_logs_path_created_at</w:t>
            </w:r>
          </w:p>
        </w:tc>
        <w:tc>
          <w:tcPr>
            <w:tcW w:type="dxa" w:w="1704"/>
          </w:tcPr>
          <w:p>
            <w:r>
              <w:t>요청 경로</w:t>
            </w:r>
          </w:p>
        </w:tc>
      </w:tr>
      <w:tr>
        <w:tc>
          <w:tcPr>
            <w:tcW w:type="dxa" w:w="1704"/>
          </w:tcPr>
          <w:p>
            <w:r>
              <w:t>actor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API Key 인증 사용자</w:t>
            </w:r>
          </w:p>
        </w:tc>
      </w:tr>
      <w:tr>
        <w:tc>
          <w:tcPr>
            <w:tcW w:type="dxa" w:w="1704"/>
          </w:tcPr>
          <w:p>
            <w:r>
              <w:t>client_ip</w:t>
            </w:r>
          </w:p>
        </w:tc>
        <w:tc>
          <w:tcPr>
            <w:tcW w:type="dxa" w:w="1704"/>
          </w:tcPr>
          <w:p>
            <w:r>
              <w:t>varchar(100)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클라이언트 IP</w:t>
            </w:r>
          </w:p>
        </w:tc>
      </w:tr>
      <w:tr>
        <w:tc>
          <w:tcPr>
            <w:tcW w:type="dxa" w:w="1704"/>
          </w:tcPr>
          <w:p>
            <w:r>
              <w:t>status_code</w:t>
            </w:r>
          </w:p>
        </w:tc>
        <w:tc>
          <w:tcPr>
            <w:tcW w:type="dxa" w:w="1704"/>
          </w:tcPr>
          <w:p>
            <w:r>
              <w:t>integer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응답 코드</w:t>
            </w:r>
          </w:p>
        </w:tc>
      </w:tr>
      <w:tr>
        <w:tc>
          <w:tcPr>
            <w:tcW w:type="dxa" w:w="1704"/>
          </w:tcPr>
          <w:p>
            <w:r>
              <w:t>duration_ms</w:t>
            </w:r>
          </w:p>
        </w:tc>
        <w:tc>
          <w:tcPr>
            <w:tcW w:type="dxa" w:w="1704"/>
          </w:tcPr>
          <w:p>
            <w:r>
              <w:t>bigint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처리 시간</w:t>
            </w:r>
          </w:p>
        </w:tc>
      </w:tr>
      <w:tr>
        <w:tc>
          <w:tcPr>
            <w:tcW w:type="dxa" w:w="1704"/>
          </w:tcPr>
          <w:p>
            <w:r>
              <w:t>created_at</w:t>
            </w:r>
          </w:p>
        </w:tc>
        <w:tc>
          <w:tcPr>
            <w:tcW w:type="dxa" w:w="1704"/>
          </w:tcPr>
          <w:p>
            <w:r>
              <w:t>timestamp</w:t>
            </w:r>
          </w:p>
        </w:tc>
        <w:tc>
          <w:tcPr>
            <w:tcW w:type="dxa" w:w="1704"/>
          </w:tcPr>
          <w:p>
            <w:r>
              <w:t>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idx_audit_logs_created_at</w:t>
            </w:r>
          </w:p>
        </w:tc>
        <w:tc>
          <w:tcPr>
            <w:tcW w:type="dxa" w:w="1704"/>
          </w:tcPr>
          <w:p>
            <w:r>
              <w:t>생성 시각</w:t>
            </w:r>
          </w:p>
        </w:tc>
      </w:tr>
    </w:tbl>
    <w:p/>
    <w:p>
      <w:pPr>
        <w:pStyle w:val="Heading1"/>
      </w:pPr>
      <w:r>
        <w:t>4. 정합성 보정 사항</w:t>
      </w:r>
    </w:p>
    <w:p>
      <w:pPr>
        <w:pStyle w:val="ListBullet"/>
      </w:pPr>
      <w:r>
        <w:t>공문 초안 저장 구조는 official_drafts와 draft_revisions의 2계층 구조를 기준으로 한다.</w:t>
      </w:r>
    </w:p>
    <w:p>
      <w:pPr>
        <w:pStyle w:val="ListBullet"/>
      </w:pPr>
      <w:r>
        <w:t>RAG 지식 저장 구조는 knowledge_documents와 knowledge_document_chunks의 2계층 구조를 기준으로 한다.</w:t>
      </w:r>
    </w:p>
    <w:p>
      <w:pPr>
        <w:pStyle w:val="ListBullet"/>
      </w:pPr>
      <w:r>
        <w:t>민원 ID는 SERIAL이 아니라 UUID이며, 접수번호는 receipt_number로 별도 관리한다.</w:t>
      </w:r>
    </w:p>
    <w:p>
      <w:pPr>
        <w:pStyle w:val="ListBullet"/>
      </w:pPr>
      <w:r>
        <w:t>분석 결과는 intent, complaint_type, urgency, sentiment, department_id, analysis_json 중심으로 관리한다.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